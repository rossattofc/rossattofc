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Dicas para Obter Respostas Melhores de Modelos de Linguagem (LLMs)</w:t>
      </w:r>
    </w:p>
    <w:p>
      <w:pPr>
        <w:pStyle w:val="Heading2"/>
      </w:pPr>
      <w:r>
        <w:t>1. Seja Claro e Específico</w:t>
      </w:r>
    </w:p>
    <w:p>
      <w:r>
        <w:t>Forneça detalhes suficientes para que a IA possa se concentrar exatamente no que você está perguntando. Perguntas bem definidas levam a respostas mais focadas.</w:t>
      </w:r>
    </w:p>
    <w:p>
      <w:r>
        <w:t>❌ Pergunta Ruim: 'Explique marketing.'</w:t>
      </w:r>
    </w:p>
    <w:p>
      <w:r>
        <w:t>Problemas: Isso é muito amplo e pode resultar em uma resposta longa e sem foco.</w:t>
      </w:r>
    </w:p>
    <w:p>
      <w:r>
        <w:t>✅ Pergunta Boa: 'Explique as principais diferenças entre marketing digital e marketing tradicional, especialmente em termos de custo, alcance do público e ROI mensurável.'</w:t>
      </w:r>
    </w:p>
    <w:p>
      <w:r>
        <w:t>Por que é melhor: É específica sobre qual aspecto do marketing você quer explicado e destaca pontos específicos de comparação.</w:t>
      </w:r>
    </w:p>
    <w:p>
      <w:pPr>
        <w:pStyle w:val="Heading2"/>
      </w:pPr>
      <w:r>
        <w:t>2. Seja Conciso</w:t>
      </w:r>
    </w:p>
    <w:p>
      <w:r>
        <w:t>Se tiver várias perguntas, divida-as em prompts separados. Perguntas curtas e diretas são mais fáceis para a IA processar.</w:t>
      </w:r>
    </w:p>
    <w:p>
      <w:r>
        <w:t>❌ Pergunta Ruim: 'Explique como fazer uma xícara de café perfeita e depois me dê uma lista de países produtores de café e seus volumes de exportação e também conte a história do café em cada país.'</w:t>
      </w:r>
    </w:p>
    <w:p>
      <w:r>
        <w:t>Problemas: Três solicitações distintas estão em um único prompt, tornando a resposta confusa e possivelmente incompleta.</w:t>
      </w:r>
    </w:p>
    <w:p>
      <w:r>
        <w:t>✅ Pergunta Boa:</w:t>
      </w:r>
    </w:p>
    <w:p>
      <w:r>
        <w:t>Prompt 1: 'Explique como fazer uma xícara de café perfeita, incluindo dicas sobre métodos de preparo e seleção de grãos.'</w:t>
      </w:r>
    </w:p>
    <w:p>
      <w:r>
        <w:t>Prompt 2: 'Liste os 10 principais países produtores de café e seus volumes médios de exportação.'</w:t>
      </w:r>
    </w:p>
    <w:p>
      <w:r>
        <w:t>Prompt 3: 'Dê um breve histórico do café nesses 10 países.'</w:t>
      </w:r>
    </w:p>
    <w:p>
      <w:r>
        <w:t>Por que é melhor: Separar as perguntas torna cada prompt mais simples e focado, resultando em respostas mais claras.</w:t>
      </w:r>
    </w:p>
    <w:p>
      <w:pPr>
        <w:pStyle w:val="Heading2"/>
      </w:pPr>
      <w:r>
        <w:t>3. Forneça Contexto</w:t>
      </w:r>
    </w:p>
    <w:p>
      <w:r>
        <w:t>Se sua pergunta estiver relacionada a um tema específico, inclua informações de fundo relevantes. Isso ajuda a IA a entender melhor suas necessidades e fornecer respostas mais precisas.</w:t>
      </w:r>
    </w:p>
    <w:p>
      <w:r>
        <w:t>❌ Pergunta Ruim: 'Qual é o melhor exercício para mim?'</w:t>
      </w:r>
    </w:p>
    <w:p>
      <w:r>
        <w:t>Problemas: Falta contexto sobre o nível de condicionamento físico, objetivos ou possíveis problemas de saúde da pessoa.</w:t>
      </w:r>
    </w:p>
    <w:p>
      <w:r>
        <w:t>✅ Pergunta Boa: 'Tenho 35 anos, sinto dores leves na região lombar e tenho pouco tempo para treinar. Quais exercícios de baixo impacto posso fazer em casa para fortalecer o core e melhorar a postura?'</w:t>
      </w:r>
    </w:p>
    <w:p>
      <w:r>
        <w:t>Por que é melhor: O prompt especifica idade, problemas de saúde e objetivos, permitindo uma resposta mais direcionada.</w:t>
      </w:r>
    </w:p>
    <w:p>
      <w:pPr>
        <w:pStyle w:val="Heading2"/>
      </w:pPr>
      <w:r>
        <w:t>4. Use Palavras-chave Relevantes</w:t>
      </w:r>
    </w:p>
    <w:p>
      <w:r>
        <w:t>Incorpore termos importantes relacionados ao seu tópico para direcionar a IA para as informações corretas.</w:t>
      </w:r>
    </w:p>
    <w:p>
      <w:r>
        <w:t>❌ Pergunta Ruim: 'Fale sobre pinturas famosas.'</w:t>
      </w:r>
    </w:p>
    <w:p>
      <w:r>
        <w:t>✅ Pergunta Boa: 'Fale sobre pinturas impressionistas famosas, especialmente as de Claude Monet e Pierre-Auguste Renoir.'</w:t>
      </w:r>
    </w:p>
    <w:p>
      <w:pPr>
        <w:pStyle w:val="Heading2"/>
      </w:pPr>
      <w:r>
        <w:t>5. Use Gramática Correta</w:t>
      </w:r>
    </w:p>
    <w:p>
      <w:r>
        <w:t>Escreva frases completas e revise a ortografia.</w:t>
      </w:r>
    </w:p>
    <w:p>
      <w:r>
        <w:t>❌ Pergunta Ruim: 'plz tell me abt history 2 world war?'</w:t>
      </w:r>
    </w:p>
    <w:p>
      <w:r>
        <w:t>✅ Pergunta Boa: 'Você poderia fornecer uma visão geral dos eventos que levaram à Segunda Guerra Mundial, focando nas tensões políticas na Europa?'</w:t>
      </w:r>
    </w:p>
    <w:p>
      <w:pPr>
        <w:pStyle w:val="Heading2"/>
      </w:pPr>
      <w:r>
        <w:t>6. Revise Antes de Enviar</w:t>
      </w:r>
    </w:p>
    <w:p>
      <w:r>
        <w:t>Revise seu prompt para corrigir erros ou ambiguidades.</w:t>
      </w:r>
    </w:p>
    <w:p>
      <w:r>
        <w:t>❌ Pergunta Ruim: 'Porvide a sumary of the latet reseach on mmRNA vacciens.'</w:t>
      </w:r>
    </w:p>
    <w:p>
      <w:r>
        <w:t>✅ Pergunta Boa: 'Forneça um resumo das pesquisas mais recentes sobre vacinas de mRNA, incluindo avanços recentes e resultados de testes clínicos.'</w:t>
      </w:r>
    </w:p>
    <w:p>
      <w:pPr>
        <w:pStyle w:val="Heading2"/>
      </w:pPr>
      <w:r>
        <w:t>7. Especifique o Formato ou Estilo Desejado</w:t>
      </w:r>
    </w:p>
    <w:p>
      <w:r>
        <w:t>Se precisar da resposta em um formato específico, mencione isso no prompt.</w:t>
      </w:r>
    </w:p>
    <w:p>
      <w:r>
        <w:t>❌ Pergunta Ruim: 'Escreva sobre integração de novos funcionários.'</w:t>
      </w:r>
    </w:p>
    <w:p>
      <w:r>
        <w:t>✅ Pergunta Boa: 'Escreva um guia passo a passo para a integração de novos funcionários no formato de tópicos, com foco em equipes remotas.'</w:t>
      </w:r>
    </w:p>
    <w:p>
      <w:pPr>
        <w:pStyle w:val="Heading2"/>
      </w:pPr>
      <w:r>
        <w:t>8. Refine e Aperfeiçoe</w:t>
      </w:r>
    </w:p>
    <w:p>
      <w:r>
        <w:t>Se sua primeira tentativa não gerar a melhor resposta, ajuste seu prompt para obter mais precisão.</w:t>
      </w:r>
    </w:p>
    <w:p>
      <w:r>
        <w:t>Exemplo de refinamento:</w:t>
      </w:r>
    </w:p>
    <w:p>
      <w:r>
        <w:t>🟢 Prompt Inicial: 'Me dê um plano de alimentação saudável.'</w:t>
      </w:r>
    </w:p>
    <w:p>
      <w:r>
        <w:t>🟡 Segundo Prompt: 'Sou vegetariano e quero perder peso lentamente enquanto mantenho minha massa muscular. Você poderia sugerir um plano alimentar de 2.000 calorias com uma lista de compras?'</w:t>
      </w:r>
    </w:p>
    <w:p>
      <w:r>
        <w:t>🟠 Terceiro Prompt: 'Foque em receitas fáceis de cozinhar usando alimentos integrais e garantindo pelo menos 20g de proteína por refeição.'</w:t>
      </w:r>
    </w:p>
    <w:p>
      <w:pPr>
        <w:pStyle w:val="Heading2"/>
      </w:pPr>
      <w:r>
        <w:t>9. Reconheça as Limitações</w:t>
      </w:r>
    </w:p>
    <w:p>
      <w:r>
        <w:t>Lembre-se de que modelos de linguagem podem fornecer informações imprecisas. Sempre verifique fatos críticos.</w:t>
      </w:r>
    </w:p>
    <w:p>
      <w:r>
        <w:t>❌ Pergunta Ruim: 'Me dê um fato indiscutível sobre o mercado de ações que será sempre verdadeiro.'</w:t>
      </w:r>
    </w:p>
    <w:p>
      <w:r>
        <w:t>✅ Pergunta Boa: 'Com base nos dados atuais, quais são alguns dos principais indicadores usados por analistas para avaliar tendências do mercado de ações e quais são suas limitações?'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